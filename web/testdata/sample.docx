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DOCX</w:t>
      </w:r>
    </w:p>
    <w:p>
      <w:r>
        <w:t>This is a sample docx for OnlyOffice view mode.</w:t>
      </w:r>
    </w:p>
    <w:p>
      <w:r>
        <w:t xml:space="preserve">Bold and italic: </w:t>
      </w:r>
      <w:r>
        <w:rPr>
          <w:b/>
        </w:rPr>
        <w:t>bold</w:t>
      </w:r>
    </w:p>
    <w:p>
      <w:r>
        <w:t>A table: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A1</w:t>
            </w:r>
          </w:p>
        </w:tc>
        <w:tc>
          <w:tcPr>
            <w:tcW w:type="dxa" w:w="4320"/>
          </w:tcPr>
          <w:p>
            <w:r>
              <w:t>B1</w:t>
            </w:r>
          </w:p>
        </w:tc>
      </w:tr>
      <w:tr>
        <w:tc>
          <w:tcPr>
            <w:tcW w:type="dxa" w:w="4320"/>
          </w:tcPr>
          <w:p>
            <w:r>
              <w:t>A2</w:t>
            </w:r>
          </w:p>
        </w:tc>
        <w:tc>
          <w:tcPr>
            <w:tcW w:type="dxa" w:w="4320"/>
          </w:tcPr>
          <w:p>
            <w:r>
              <w:t>B2</w:t>
            </w:r>
          </w:p>
        </w:tc>
      </w:tr>
    </w:tbl>
    <w:p>
      <w:r>
        <w:t>Image below: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mp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